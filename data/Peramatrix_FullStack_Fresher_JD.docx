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Description: Full Stack Software Engineer (University Graduate)</w:t>
      </w:r>
    </w:p>
    <w:p>
      <w:r>
        <w:t>Company: Peramatrix</w:t>
      </w:r>
    </w:p>
    <w:p>
      <w:r>
        <w:t>Location: Mountain View, CA, USA (Hybrid); Bangalore, Karnataka, India (Hybrid)</w:t>
      </w:r>
    </w:p>
    <w:p>
      <w:r>
        <w:t>Role: Full Stack Software Engineer (Early Career)</w:t>
      </w:r>
    </w:p>
    <w:p>
      <w:r>
        <w:t>Experience Level: Early Career / University Graduate</w:t>
      </w:r>
    </w:p>
    <w:p/>
    <w:p>
      <w:r>
        <w:t>About the Job</w:t>
      </w:r>
    </w:p>
    <w:p>
      <w:r>
        <w:t>At Peramatrix, we turn the world’s information into knowledge. As a Full Stack Software Engineer, you will design, develop, and maintain scalable web applications and services powering Peramatrix products.</w:t>
      </w:r>
    </w:p>
    <w:p>
      <w:r>
        <w:t>You will collaborate with cross-functional teams to build front-end interfaces, backend systems, and APIs while learning modern frameworks and engineering practices.</w:t>
      </w:r>
    </w:p>
    <w:p/>
    <w:p>
      <w:r>
        <w:t>Responsibilities</w:t>
      </w:r>
    </w:p>
    <w:p>
      <w:r>
        <w:t>Develop, test, deploy, maintain, and improve full stack web applications.</w:t>
      </w:r>
    </w:p>
    <w:p>
      <w:r>
        <w:t>Build responsive user interfaces using modern JavaScript frameworks.</w:t>
      </w:r>
    </w:p>
    <w:p>
      <w:r>
        <w:t>Design backend services and RESTful APIs.</w:t>
      </w:r>
    </w:p>
    <w:p>
      <w:r>
        <w:t>Work with relational and NoSQL databases.</w:t>
      </w:r>
    </w:p>
    <w:p>
      <w:r>
        <w:t>Monitor performance and troubleshoot issues.</w:t>
      </w:r>
    </w:p>
    <w:p>
      <w:r>
        <w:t>Collaborate with product, design, and engineering teams.</w:t>
      </w:r>
    </w:p>
    <w:p>
      <w:r>
        <w:t>Follow best practices including code reviews, testing, and CI/CD.</w:t>
      </w:r>
    </w:p>
    <w:p/>
    <w:p>
      <w:r>
        <w:t>Minimum Qualifications</w:t>
      </w:r>
    </w:p>
    <w:p>
      <w:r>
        <w:t>Bachelor’s degree in Computer Science or related field.</w:t>
      </w:r>
    </w:p>
    <w:p>
      <w:r>
        <w:t>Programming experience in JavaScript, Python, Java, or C++.</w:t>
      </w:r>
    </w:p>
    <w:p>
      <w:r>
        <w:t>Understanding of HTML, CSS, JavaScript, and REST APIs.</w:t>
      </w:r>
    </w:p>
    <w:p>
      <w:r>
        <w:t>Familiarity with databases and data modeling.</w:t>
      </w:r>
    </w:p>
    <w:p>
      <w:r>
        <w:t>Knowledge of data structures and algorithms.</w:t>
      </w:r>
    </w:p>
    <w:p/>
    <w:p>
      <w:r>
        <w:t>Preferred Qualifications</w:t>
      </w:r>
    </w:p>
    <w:p>
      <w:r>
        <w:t>Experience with React, Angular, or Vue.</w:t>
      </w:r>
    </w:p>
    <w:p>
      <w:r>
        <w:t>Experience building backend or microservices.</w:t>
      </w:r>
    </w:p>
    <w:p>
      <w:r>
        <w:t>Familiarity with cloud, Docker, or Kubernetes.</w:t>
      </w:r>
    </w:p>
    <w:p>
      <w:r>
        <w:t>Experience with Git and CI/CD pipelines.</w:t>
      </w:r>
    </w:p>
    <w:p>
      <w:r>
        <w:t>Projects demonstrating full stack development.</w:t>
      </w:r>
    </w:p>
    <w:p/>
    <w:p>
      <w:r>
        <w:t>Note: This is a sample job description created for demonstration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